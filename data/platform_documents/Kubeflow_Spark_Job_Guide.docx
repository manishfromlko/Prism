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6AAA" w:rsidRDefault="00000000">
      <w:pPr>
        <w:pStyle w:val="Title"/>
      </w:pPr>
      <w:r>
        <w:t>Running Your First Spark Job</w:t>
      </w:r>
    </w:p>
    <w:p w:rsidR="00416AAA" w:rsidRDefault="00000000">
      <w:pPr>
        <w:pStyle w:val="Heading1"/>
      </w:pPr>
      <w:r>
        <w:t>Overview</w:t>
      </w:r>
    </w:p>
    <w:p w:rsidR="00416AAA" w:rsidRDefault="00000000">
      <w:r>
        <w:t>Guide to run Spark/PySpark jobs</w:t>
      </w:r>
    </w:p>
    <w:p w:rsidR="00416AAA" w:rsidRDefault="00000000">
      <w:pPr>
        <w:pStyle w:val="Heading1"/>
      </w:pPr>
      <w:r>
        <w:t>Request Queue Access</w:t>
      </w:r>
    </w:p>
    <w:p w:rsidR="00416AAA" w:rsidRDefault="00000000">
      <w:r>
        <w:t>Go to: https://jioit.jio.com/bigdatalakemanagement/compute</w:t>
      </w:r>
    </w:p>
    <w:p w:rsidR="00416AAA" w:rsidRDefault="00000000">
      <w:r>
        <w:t>Click Create New Request</w:t>
      </w:r>
    </w:p>
    <w:p w:rsidR="00416AAA" w:rsidRDefault="00000000">
      <w:r>
        <w:t>Select LLAP Queue</w:t>
      </w:r>
    </w:p>
    <w:p w:rsidR="00E87FFB" w:rsidRDefault="00E87FFB" w:rsidP="00E87FFB">
      <w:pPr>
        <w:pStyle w:val="ListParagraph"/>
        <w:numPr>
          <w:ilvl w:val="0"/>
          <w:numId w:val="10"/>
        </w:numPr>
      </w:pPr>
      <w:proofErr w:type="gramStart"/>
      <w:r>
        <w:t>devices :</w:t>
      </w:r>
      <w:proofErr w:type="gramEnd"/>
      <w:r>
        <w:t xml:space="preserve"> If you or your team works on devices business vertical. Business head - </w:t>
      </w:r>
      <w:proofErr w:type="spellStart"/>
      <w:r>
        <w:t>Shyam.Marndikar</w:t>
      </w:r>
      <w:proofErr w:type="spellEnd"/>
      <w:r>
        <w:t xml:space="preserve"> </w:t>
      </w:r>
    </w:p>
    <w:p w:rsidR="00E87FFB" w:rsidRDefault="00E87FFB" w:rsidP="00E87FFB">
      <w:pPr>
        <w:pStyle w:val="ListParagraph"/>
        <w:numPr>
          <w:ilvl w:val="0"/>
          <w:numId w:val="10"/>
        </w:numPr>
      </w:pPr>
      <w:proofErr w:type="gramStart"/>
      <w:r>
        <w:t>network :</w:t>
      </w:r>
      <w:proofErr w:type="gramEnd"/>
      <w:r>
        <w:t xml:space="preserve"> If you are from network team. Business head – Shyam3.Sharma</w:t>
      </w:r>
    </w:p>
    <w:p w:rsidR="00E87FFB" w:rsidRDefault="00E87FFB" w:rsidP="00E87FFB">
      <w:pPr>
        <w:pStyle w:val="ListParagraph"/>
        <w:numPr>
          <w:ilvl w:val="0"/>
          <w:numId w:val="10"/>
        </w:numPr>
      </w:pPr>
      <w:proofErr w:type="spellStart"/>
      <w:proofErr w:type="gramStart"/>
      <w:r>
        <w:t>lsr</w:t>
      </w:r>
      <w:proofErr w:type="spellEnd"/>
      <w:r>
        <w:t xml:space="preserve"> :</w:t>
      </w:r>
      <w:proofErr w:type="gramEnd"/>
      <w:r>
        <w:t xml:space="preserve"> If you are from Data Team. Business head – </w:t>
      </w:r>
      <w:proofErr w:type="spellStart"/>
      <w:r>
        <w:t>Raghuram.Velega</w:t>
      </w:r>
      <w:proofErr w:type="spellEnd"/>
    </w:p>
    <w:p w:rsidR="00E87FFB" w:rsidRDefault="00E87FFB" w:rsidP="00E87FFB">
      <w:pPr>
        <w:pStyle w:val="ListParagraph"/>
        <w:numPr>
          <w:ilvl w:val="0"/>
          <w:numId w:val="10"/>
        </w:numPr>
      </w:pPr>
      <w:proofErr w:type="gramStart"/>
      <w:r>
        <w:t>basic :</w:t>
      </w:r>
      <w:proofErr w:type="gramEnd"/>
      <w:r>
        <w:t xml:space="preserve"> if you don’t know your correct mapping. Business head – </w:t>
      </w:r>
      <w:proofErr w:type="spellStart"/>
      <w:r>
        <w:t>Rajiv.Saluja</w:t>
      </w:r>
      <w:proofErr w:type="spellEnd"/>
      <w:r>
        <w:t>. Note that this is very small queue and not meant to run heavy jobs. Your code might fail due to unavailability of sufficient resources</w:t>
      </w:r>
    </w:p>
    <w:p w:rsidR="00E87FFB" w:rsidRDefault="00E87FFB" w:rsidP="00E87FFB">
      <w:pPr>
        <w:pStyle w:val="ListParagraph"/>
        <w:numPr>
          <w:ilvl w:val="0"/>
          <w:numId w:val="10"/>
        </w:numPr>
      </w:pPr>
      <w:proofErr w:type="gramStart"/>
      <w:r>
        <w:t>staging :</w:t>
      </w:r>
      <w:proofErr w:type="gramEnd"/>
      <w:r>
        <w:t xml:space="preserve"> If you are from ops team. Business head – Vikas10.Gupta</w:t>
      </w:r>
    </w:p>
    <w:p w:rsidR="00E87FFB" w:rsidRDefault="00E87FFB" w:rsidP="00E87FFB">
      <w:pPr>
        <w:pStyle w:val="ListParagraph"/>
        <w:numPr>
          <w:ilvl w:val="0"/>
          <w:numId w:val="10"/>
        </w:numPr>
      </w:pPr>
      <w:proofErr w:type="gramStart"/>
      <w:r>
        <w:t>avengers :</w:t>
      </w:r>
      <w:proofErr w:type="gramEnd"/>
      <w:r>
        <w:t xml:space="preserve"> If you are from avengers team. Business head – Amit30.Verma </w:t>
      </w:r>
    </w:p>
    <w:p w:rsidR="00416AAA" w:rsidRDefault="00000000">
      <w:r>
        <w:t>Select DEV or PROD</w:t>
      </w:r>
    </w:p>
    <w:p w:rsidR="00416AAA" w:rsidRDefault="00000000">
      <w:r>
        <w:t>Submit</w:t>
      </w:r>
    </w:p>
    <w:p w:rsidR="00416AAA" w:rsidRDefault="00000000">
      <w:pPr>
        <w:pStyle w:val="Heading1"/>
      </w:pPr>
      <w:r>
        <w:t>Approval Workflow</w:t>
      </w:r>
    </w:p>
    <w:p w:rsidR="005F1B38" w:rsidRDefault="005F1B38" w:rsidP="005F1B38">
      <w:r>
        <w:t>1. L1 Manager</w:t>
      </w:r>
    </w:p>
    <w:p w:rsidR="005F1B38" w:rsidRDefault="005F1B38" w:rsidP="005F1B38">
      <w:r>
        <w:t>2. Ops Owner</w:t>
      </w:r>
    </w:p>
    <w:p w:rsidR="005F1B38" w:rsidRDefault="005F1B38" w:rsidP="005F1B38">
      <w:r>
        <w:t>3. Tops Owner</w:t>
      </w:r>
    </w:p>
    <w:p w:rsidR="005F1B38" w:rsidRDefault="005F1B38" w:rsidP="005F1B38">
      <w:r>
        <w:t>4. Platform Owner</w:t>
      </w:r>
    </w:p>
    <w:p w:rsidR="005F1B38" w:rsidRPr="005F1B38" w:rsidRDefault="005F1B38" w:rsidP="005F1B38">
      <w:r w:rsidRPr="005F1B38">
        <w:t>Once all approve you get queue access</w:t>
      </w:r>
    </w:p>
    <w:p w:rsidR="00416AAA" w:rsidRDefault="00000000">
      <w:pPr>
        <w:pStyle w:val="Heading1"/>
      </w:pPr>
      <w:r>
        <w:t xml:space="preserve">Sample </w:t>
      </w:r>
      <w:proofErr w:type="spellStart"/>
      <w:r>
        <w:t>PySpark</w:t>
      </w:r>
      <w:proofErr w:type="spellEnd"/>
      <w:r>
        <w:t xml:space="preserve"> Code</w:t>
      </w:r>
    </w:p>
    <w:p w:rsidR="00416AAA" w:rsidRDefault="00000000">
      <w:r>
        <w:t>from pyspark.sql import SparkSession</w:t>
      </w:r>
    </w:p>
    <w:p w:rsidR="00416AAA" w:rsidRDefault="00000000">
      <w:r>
        <w:t>spark = SparkSession.builder.appName('TestJob').getOrCreate()</w:t>
      </w:r>
    </w:p>
    <w:p w:rsidR="00416AAA" w:rsidRDefault="00000000">
      <w:r>
        <w:lastRenderedPageBreak/>
        <w:t>df = spark.createDataFrame([('Alice',25)], ['Name','Age'])</w:t>
      </w:r>
    </w:p>
    <w:p w:rsidR="00416AAA" w:rsidRDefault="00000000">
      <w:r>
        <w:t>df.show()</w:t>
      </w:r>
    </w:p>
    <w:sectPr w:rsidR="00416A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0B0489"/>
    <w:multiLevelType w:val="hybridMultilevel"/>
    <w:tmpl w:val="B1AA6E72"/>
    <w:lvl w:ilvl="0" w:tplc="22243C1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3149607">
    <w:abstractNumId w:val="8"/>
  </w:num>
  <w:num w:numId="2" w16cid:durableId="1461874570">
    <w:abstractNumId w:val="6"/>
  </w:num>
  <w:num w:numId="3" w16cid:durableId="293874295">
    <w:abstractNumId w:val="5"/>
  </w:num>
  <w:num w:numId="4" w16cid:durableId="896664078">
    <w:abstractNumId w:val="4"/>
  </w:num>
  <w:num w:numId="5" w16cid:durableId="817384897">
    <w:abstractNumId w:val="7"/>
  </w:num>
  <w:num w:numId="6" w16cid:durableId="450712233">
    <w:abstractNumId w:val="3"/>
  </w:num>
  <w:num w:numId="7" w16cid:durableId="1383870755">
    <w:abstractNumId w:val="2"/>
  </w:num>
  <w:num w:numId="8" w16cid:durableId="45108150">
    <w:abstractNumId w:val="1"/>
  </w:num>
  <w:num w:numId="9" w16cid:durableId="691686383">
    <w:abstractNumId w:val="0"/>
  </w:num>
  <w:num w:numId="10" w16cid:durableId="808325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AAA"/>
    <w:rsid w:val="005F1B38"/>
    <w:rsid w:val="00AA1D8D"/>
    <w:rsid w:val="00B47730"/>
    <w:rsid w:val="00CB0664"/>
    <w:rsid w:val="00E87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8E2A5"/>
  <w14:defaultImageDpi w14:val="300"/>
  <w15:docId w15:val="{FC687C51-E5D1-3545-A9F4-B44CB62F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manishfromlko@outlook.com</cp:lastModifiedBy>
  <cp:revision>4</cp:revision>
  <dcterms:created xsi:type="dcterms:W3CDTF">2013-12-23T23:15:00Z</dcterms:created>
  <dcterms:modified xsi:type="dcterms:W3CDTF">2026-04-30T07:42:00Z</dcterms:modified>
  <cp:category/>
</cp:coreProperties>
</file>