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7A3B" w:rsidRDefault="00000000">
      <w:pPr>
        <w:pStyle w:val="Title"/>
      </w:pPr>
      <w:r>
        <w:t>Kubeflow Platform Access Guide</w:t>
      </w:r>
    </w:p>
    <w:p w:rsidR="00D07A3B" w:rsidRDefault="00000000">
      <w:pPr>
        <w:pStyle w:val="Heading1"/>
      </w:pPr>
      <w:r>
        <w:t>Overview</w:t>
      </w:r>
    </w:p>
    <w:p w:rsidR="00D07A3B" w:rsidRDefault="00000000">
      <w:r>
        <w:t>This document explains how to request access to the Kubeflow platform and verify onboarding.</w:t>
      </w:r>
    </w:p>
    <w:p w:rsidR="00D07A3B" w:rsidRDefault="00000000">
      <w:pPr>
        <w:pStyle w:val="Heading1"/>
      </w:pPr>
      <w:r>
        <w:t>Requesting Kubeflow Access</w:t>
      </w:r>
    </w:p>
    <w:p w:rsidR="00D07A3B" w:rsidRDefault="00000000">
      <w:r>
        <w:t>Go to: https://jioit.jio.com/bigdatalakemanagement/platform</w:t>
      </w:r>
    </w:p>
    <w:p w:rsidR="00D07A3B" w:rsidRDefault="00000000">
      <w:r>
        <w:t>Click 'Create New Request'</w:t>
      </w:r>
    </w:p>
    <w:p w:rsidR="00D07A3B" w:rsidRDefault="00000000">
      <w:r>
        <w:t>Select Platform: Kubeflow</w:t>
      </w:r>
    </w:p>
    <w:p w:rsidR="00D07A3B" w:rsidRDefault="00000000">
      <w:r>
        <w:t>Select Environment: DEV or PROD</w:t>
      </w:r>
      <w:r w:rsidR="005136D3">
        <w:t xml:space="preserve"> depending on your </w:t>
      </w:r>
      <w:proofErr w:type="spellStart"/>
      <w:r w:rsidR="005136D3">
        <w:t>usecase</w:t>
      </w:r>
      <w:proofErr w:type="spellEnd"/>
      <w:r w:rsidR="005136D3">
        <w:t xml:space="preserve"> </w:t>
      </w:r>
    </w:p>
    <w:p w:rsidR="00D07A3B" w:rsidRDefault="00000000">
      <w:r>
        <w:t>Click Submit</w:t>
      </w:r>
    </w:p>
    <w:p w:rsidR="00D07A3B" w:rsidRDefault="00000000">
      <w:pPr>
        <w:pStyle w:val="Heading1"/>
      </w:pPr>
      <w:r>
        <w:t>Approval Workflow</w:t>
      </w:r>
    </w:p>
    <w:p w:rsidR="00D07A3B" w:rsidRDefault="00000000">
      <w:r>
        <w:t>1. L1 Manager</w:t>
      </w:r>
    </w:p>
    <w:p w:rsidR="00D07A3B" w:rsidRDefault="00000000">
      <w:r>
        <w:t>2. Ops Owner</w:t>
      </w:r>
    </w:p>
    <w:p w:rsidR="00D07A3B" w:rsidRDefault="00000000">
      <w:r>
        <w:t>3. Tops Owner</w:t>
      </w:r>
    </w:p>
    <w:p w:rsidR="00D07A3B" w:rsidRDefault="00000000">
      <w:r>
        <w:t>4. Platform Owner</w:t>
      </w:r>
    </w:p>
    <w:p w:rsidR="005136D3" w:rsidRDefault="005136D3"/>
    <w:p w:rsidR="005136D3" w:rsidRDefault="005136D3">
      <w:r>
        <w:t>Once all approve, you get the access.</w:t>
      </w:r>
    </w:p>
    <w:p w:rsidR="00D07A3B" w:rsidRDefault="00000000">
      <w:pPr>
        <w:pStyle w:val="Heading1"/>
      </w:pPr>
      <w:r>
        <w:t>Verify Access</w:t>
      </w:r>
    </w:p>
    <w:p w:rsidR="00D07A3B" w:rsidRDefault="00000000">
      <w:r>
        <w:t>DEV: https://devkubeflow.jio.com</w:t>
      </w:r>
    </w:p>
    <w:p w:rsidR="00D07A3B" w:rsidRDefault="00000000">
      <w:r>
        <w:t>PROD: https://kubeflow.jio.com</w:t>
      </w:r>
    </w:p>
    <w:p w:rsidR="00D07A3B" w:rsidRDefault="00000000">
      <w:r>
        <w:t>Login using AD credentials</w:t>
      </w:r>
    </w:p>
    <w:sectPr w:rsidR="00D07A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1150162">
    <w:abstractNumId w:val="8"/>
  </w:num>
  <w:num w:numId="2" w16cid:durableId="449054538">
    <w:abstractNumId w:val="6"/>
  </w:num>
  <w:num w:numId="3" w16cid:durableId="942617565">
    <w:abstractNumId w:val="5"/>
  </w:num>
  <w:num w:numId="4" w16cid:durableId="44985096">
    <w:abstractNumId w:val="4"/>
  </w:num>
  <w:num w:numId="5" w16cid:durableId="1203252738">
    <w:abstractNumId w:val="7"/>
  </w:num>
  <w:num w:numId="6" w16cid:durableId="487867885">
    <w:abstractNumId w:val="3"/>
  </w:num>
  <w:num w:numId="7" w16cid:durableId="478230633">
    <w:abstractNumId w:val="2"/>
  </w:num>
  <w:num w:numId="8" w16cid:durableId="651567890">
    <w:abstractNumId w:val="1"/>
  </w:num>
  <w:num w:numId="9" w16cid:durableId="2102990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6D3"/>
    <w:rsid w:val="00AA1D8D"/>
    <w:rsid w:val="00B47730"/>
    <w:rsid w:val="00CB0664"/>
    <w:rsid w:val="00D07A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9F718B"/>
  <w14:defaultImageDpi w14:val="300"/>
  <w15:docId w15:val="{FC687C51-E5D1-3545-A9F4-B44CB62F3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manishfromlko@outlook.com</cp:lastModifiedBy>
  <cp:revision>2</cp:revision>
  <dcterms:created xsi:type="dcterms:W3CDTF">2013-12-23T23:15:00Z</dcterms:created>
  <dcterms:modified xsi:type="dcterms:W3CDTF">2026-04-30T07:42:00Z</dcterms:modified>
  <cp:category/>
</cp:coreProperties>
</file>